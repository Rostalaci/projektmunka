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FF1FF" w14:textId="77777777" w:rsidR="00FF2A26" w:rsidRDefault="00524BB3">
      <w:pPr>
        <w:pStyle w:val="Cmsor1"/>
      </w:pPr>
      <w:bookmarkStart w:id="0" w:name="_Toc214523262"/>
      <w:r>
        <w:t>Tic-Tac-Toe Projekt – Dokumentáció</w:t>
      </w:r>
      <w:bookmarkEnd w:id="0"/>
    </w:p>
    <w:p w14:paraId="7DCD1591" w14:textId="109D27A4" w:rsidR="00524BB3" w:rsidRPr="00524BB3" w:rsidRDefault="0089523B" w:rsidP="0089523B">
      <w:pPr>
        <w:pStyle w:val="Tartalomjegyzkcmsora"/>
      </w:pPr>
      <w:r>
        <w:t xml:space="preserve"> </w:t>
      </w:r>
      <w:r w:rsidR="00524BB3">
        <w:t>Tartalom</w:t>
      </w:r>
    </w:p>
    <w:p w14:paraId="029B7524" w14:textId="23762086" w:rsidR="0089523B" w:rsidRDefault="00524BB3">
      <w:pPr>
        <w:pStyle w:val="TJ1"/>
        <w:tabs>
          <w:tab w:val="right" w:leader="dot" w:pos="8630"/>
        </w:tabs>
        <w:rPr>
          <w:noProof/>
          <w:lang w:val="hu-HU" w:eastAsia="hu-H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523262" w:history="1">
        <w:r w:rsidR="0089523B" w:rsidRPr="00952AD9">
          <w:rPr>
            <w:rStyle w:val="Hiperhivatkozs"/>
            <w:noProof/>
          </w:rPr>
          <w:t>Tic-Tac-Toe Projekt – Dokumentáció</w:t>
        </w:r>
        <w:r w:rsidR="0089523B">
          <w:rPr>
            <w:noProof/>
            <w:webHidden/>
          </w:rPr>
          <w:tab/>
        </w:r>
        <w:r w:rsidR="0089523B">
          <w:rPr>
            <w:noProof/>
            <w:webHidden/>
          </w:rPr>
          <w:fldChar w:fldCharType="begin"/>
        </w:r>
        <w:r w:rsidR="0089523B">
          <w:rPr>
            <w:noProof/>
            <w:webHidden/>
          </w:rPr>
          <w:instrText xml:space="preserve"> PAGEREF _Toc214523262 \h </w:instrText>
        </w:r>
        <w:r w:rsidR="0089523B">
          <w:rPr>
            <w:noProof/>
            <w:webHidden/>
          </w:rPr>
        </w:r>
        <w:r w:rsidR="0089523B">
          <w:rPr>
            <w:noProof/>
            <w:webHidden/>
          </w:rPr>
          <w:fldChar w:fldCharType="separate"/>
        </w:r>
        <w:r w:rsidR="0089523B">
          <w:rPr>
            <w:noProof/>
            <w:webHidden/>
          </w:rPr>
          <w:t>1</w:t>
        </w:r>
        <w:r w:rsidR="0089523B">
          <w:rPr>
            <w:noProof/>
            <w:webHidden/>
          </w:rPr>
          <w:fldChar w:fldCharType="end"/>
        </w:r>
      </w:hyperlink>
    </w:p>
    <w:p w14:paraId="20E99E6D" w14:textId="0128CD54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3" w:history="1">
        <w:r w:rsidRPr="00952AD9">
          <w:rPr>
            <w:rStyle w:val="Hiperhivatkozs"/>
            <w:noProof/>
          </w:rPr>
          <w:t>1. Bev</w:t>
        </w:r>
        <w:r w:rsidRPr="00952AD9">
          <w:rPr>
            <w:rStyle w:val="Hiperhivatkozs"/>
            <w:noProof/>
          </w:rPr>
          <w:t>e</w:t>
        </w:r>
        <w:r w:rsidRPr="00952AD9">
          <w:rPr>
            <w:rStyle w:val="Hiperhivatkozs"/>
            <w:noProof/>
          </w:rPr>
          <w:t>ze</w:t>
        </w:r>
        <w:r w:rsidRPr="00952AD9">
          <w:rPr>
            <w:rStyle w:val="Hiperhivatkozs"/>
            <w:noProof/>
          </w:rPr>
          <w:t>t</w:t>
        </w:r>
        <w:r w:rsidRPr="00952AD9">
          <w:rPr>
            <w:rStyle w:val="Hiperhivatkozs"/>
            <w:noProof/>
          </w:rPr>
          <w:t>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6F85DB" w14:textId="0AFA1B90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4" w:history="1">
        <w:r w:rsidRPr="00952AD9">
          <w:rPr>
            <w:rStyle w:val="Hiperhivatkozs"/>
            <w:noProof/>
          </w:rPr>
          <w:t>1.1 Feladat 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6EED42" w14:textId="07243421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5" w:history="1">
        <w:r w:rsidRPr="00952AD9">
          <w:rPr>
            <w:rStyle w:val="Hiperhivatkozs"/>
            <w:noProof/>
          </w:rPr>
          <w:t>1.2 A felhasznált ismeretek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9100DB" w14:textId="2DAA34C3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6" w:history="1">
        <w:r w:rsidRPr="00952AD9">
          <w:rPr>
            <w:rStyle w:val="Hiperhivatkozs"/>
            <w:noProof/>
          </w:rPr>
          <w:t>1.3 A felhasznált programok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DA790C" w14:textId="27714C6C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7" w:history="1">
        <w:r w:rsidRPr="00952AD9">
          <w:rPr>
            <w:rStyle w:val="Hiperhivatkozs"/>
            <w:noProof/>
          </w:rPr>
          <w:t>2. Felhasználói útmutató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90A3" w14:textId="73A89BCA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8" w:history="1">
        <w:r w:rsidRPr="00952AD9">
          <w:rPr>
            <w:rStyle w:val="Hiperhivatkozs"/>
            <w:noProof/>
          </w:rPr>
          <w:t>2.1 Mit kell a gépnek tudnia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53776F" w14:textId="6CAB1E8E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69" w:history="1">
        <w:r w:rsidRPr="00952AD9">
          <w:rPr>
            <w:rStyle w:val="Hiperhivatkozs"/>
            <w:noProof/>
          </w:rPr>
          <w:t>2.1.1 Hardver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19BC56" w14:textId="61319F97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0" w:history="1">
        <w:r w:rsidRPr="00952AD9">
          <w:rPr>
            <w:rStyle w:val="Hiperhivatkozs"/>
            <w:noProof/>
          </w:rPr>
          <w:t>2.1.2 Programok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5AEF02" w14:textId="25C999C6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1" w:history="1">
        <w:r w:rsidRPr="00952AD9">
          <w:rPr>
            <w:rStyle w:val="Hiperhivatkozs"/>
            <w:noProof/>
          </w:rPr>
          <w:t>2.2 A program telepítése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8FE94E" w14:textId="1FDF8453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2" w:history="1">
        <w:r w:rsidRPr="00952AD9">
          <w:rPr>
            <w:rStyle w:val="Hiperhivatkozs"/>
            <w:noProof/>
          </w:rPr>
          <w:t>2.3 Hogyan használjuk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F63D69" w14:textId="5688EB78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3" w:history="1">
        <w:r w:rsidRPr="00952AD9">
          <w:rPr>
            <w:rStyle w:val="Hiperhivatkozs"/>
            <w:noProof/>
          </w:rPr>
          <w:t>3. Fejlesztői rész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9ECA85" w14:textId="6EE8486F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4" w:history="1">
        <w:r w:rsidRPr="00952AD9">
          <w:rPr>
            <w:rStyle w:val="Hiperhivatkozs"/>
            <w:noProof/>
          </w:rPr>
          <w:t>3.1 Milyen eszközöket használtunk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CC4761" w14:textId="4CF590E8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5" w:history="1">
        <w:r w:rsidRPr="00952AD9">
          <w:rPr>
            <w:rStyle w:val="Hiperhivatkozs"/>
            <w:noProof/>
          </w:rPr>
          <w:t>3.2 Hogyan készült a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DB1FD7" w14:textId="2AD863C2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6" w:history="1">
        <w:r w:rsidRPr="00952AD9">
          <w:rPr>
            <w:rStyle w:val="Hiperhivatkozs"/>
            <w:noProof/>
          </w:rPr>
          <w:t>3.3 Hogyan teszteltük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615F83" w14:textId="1D3E3421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7" w:history="1">
        <w:r w:rsidRPr="00952AD9">
          <w:rPr>
            <w:rStyle w:val="Hiperhivatkozs"/>
            <w:noProof/>
          </w:rPr>
          <w:t>4. 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99E75A" w14:textId="13C33E2D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8" w:history="1">
        <w:r w:rsidRPr="00952AD9">
          <w:rPr>
            <w:rStyle w:val="Hiperhivatkozs"/>
            <w:noProof/>
          </w:rPr>
          <w:t>4.1 Mit tanultunk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4D3B76" w14:textId="2922BB50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79" w:history="1">
        <w:r w:rsidRPr="00952AD9">
          <w:rPr>
            <w:rStyle w:val="Hiperhivatkozs"/>
            <w:noProof/>
          </w:rPr>
          <w:t>4.2 Mit lehetne még fejleszteni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EF20EC" w14:textId="7B8DF92D" w:rsidR="0089523B" w:rsidRDefault="0089523B">
      <w:pPr>
        <w:pStyle w:val="TJ2"/>
        <w:tabs>
          <w:tab w:val="right" w:leader="dot" w:pos="8630"/>
        </w:tabs>
        <w:rPr>
          <w:noProof/>
          <w:lang w:val="hu-HU" w:eastAsia="hu-HU"/>
        </w:rPr>
      </w:pPr>
      <w:hyperlink w:anchor="_Toc214523280" w:history="1">
        <w:r w:rsidRPr="00952AD9">
          <w:rPr>
            <w:rStyle w:val="Hiperhivatkozs"/>
            <w:noProof/>
          </w:rPr>
          <w:t>Készítette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20E88E" w14:textId="29C85AF8" w:rsidR="00524BB3" w:rsidRDefault="00524BB3" w:rsidP="0089523B">
      <w:pPr>
        <w:pStyle w:val="TJ2"/>
        <w:tabs>
          <w:tab w:val="left" w:pos="1100"/>
          <w:tab w:val="right" w:leader="dot" w:pos="8720"/>
        </w:tabs>
        <w:ind w:left="0"/>
        <w:rPr>
          <w:noProof/>
        </w:rPr>
      </w:pPr>
      <w:r>
        <w:rPr>
          <w:b/>
          <w:bCs/>
        </w:rPr>
        <w:fldChar w:fldCharType="end"/>
      </w:r>
    </w:p>
    <w:p w14:paraId="5412E46D" w14:textId="6C9F8032" w:rsidR="00FF2A26" w:rsidRDefault="00524BB3">
      <w:pPr>
        <w:pStyle w:val="Cmsor2"/>
      </w:pPr>
      <w:bookmarkStart w:id="1" w:name="_Toc214523263"/>
      <w:r>
        <w:t>1. Bevezetés</w:t>
      </w:r>
      <w:bookmarkEnd w:id="1"/>
    </w:p>
    <w:p w14:paraId="73D2072E" w14:textId="77777777" w:rsidR="00FF2A26" w:rsidRDefault="00524BB3">
      <w:pPr>
        <w:pStyle w:val="Cmsor2"/>
      </w:pPr>
      <w:bookmarkStart w:id="2" w:name="_Toc214523264"/>
      <w:r>
        <w:t>1.1 Feladat leírás</w:t>
      </w:r>
      <w:bookmarkEnd w:id="2"/>
    </w:p>
    <w:p w14:paraId="5B6A6AE4" w14:textId="77777777" w:rsidR="00FF2A26" w:rsidRDefault="00524BB3">
      <w:r>
        <w:t xml:space="preserve">A projekt célja egy konzolos Tic-Tac-Toe (Amőba) játék készítése C# nyelven. </w:t>
      </w:r>
    </w:p>
    <w:p w14:paraId="1C939E59" w14:textId="77777777" w:rsidR="00FF2A26" w:rsidRDefault="00524BB3">
      <w:r>
        <w:t xml:space="preserve">A játék két módban működik: kétjátékos módban és játékos vs. számítógép módban. </w:t>
      </w:r>
    </w:p>
    <w:p w14:paraId="662E76ED" w14:textId="77777777" w:rsidR="00FF2A26" w:rsidRDefault="00524BB3">
      <w:r>
        <w:t xml:space="preserve">A számítógép a Minimax algoritmust használja a legjobb lépés kiválasztásához. </w:t>
      </w:r>
    </w:p>
    <w:p w14:paraId="1F953D96" w14:textId="77777777" w:rsidR="00FF2A26" w:rsidRDefault="00524BB3">
      <w:r>
        <w:t>A cél a C# nyelv, logikai gondolkodás és mesterséges intelligencia alapjainak gyakorlása.</w:t>
      </w:r>
    </w:p>
    <w:p w14:paraId="3B687504" w14:textId="77777777" w:rsidR="00FF2A26" w:rsidRDefault="00524BB3">
      <w:pPr>
        <w:pStyle w:val="Cmsor2"/>
      </w:pPr>
      <w:bookmarkStart w:id="3" w:name="_Toc214523265"/>
      <w:r>
        <w:lastRenderedPageBreak/>
        <w:t>1.2 A felhasznált ismeretek</w:t>
      </w:r>
      <w:bookmarkEnd w:id="3"/>
    </w:p>
    <w:p w14:paraId="315DE5E8" w14:textId="77777777" w:rsidR="00FF2A26" w:rsidRDefault="00524BB3">
      <w:r>
        <w:t>• C# programozási nyelv – változók, ciklusok, feltételek, függvények</w:t>
      </w:r>
    </w:p>
    <w:p w14:paraId="7A49CBBF" w14:textId="77777777" w:rsidR="00FF2A26" w:rsidRDefault="00524BB3">
      <w:r>
        <w:t>• Algoritmusok és mesterséges intelligencia alapok – Minimax</w:t>
      </w:r>
    </w:p>
    <w:p w14:paraId="7C1A4FC0" w14:textId="77777777" w:rsidR="00FF2A26" w:rsidRDefault="00524BB3">
      <w:r>
        <w:t>• Konzolos be- és kimenet – Console.ReadLine(), Console.WriteLine()</w:t>
      </w:r>
    </w:p>
    <w:p w14:paraId="18727236" w14:textId="77777777" w:rsidR="00FF2A26" w:rsidRDefault="00524BB3">
      <w:r>
        <w:t>• Tömbök használata – a játéktábla tárolásához</w:t>
      </w:r>
    </w:p>
    <w:p w14:paraId="79944606" w14:textId="77777777" w:rsidR="00FF2A26" w:rsidRDefault="00524BB3">
      <w:r>
        <w:t>• Logikai vizsgálatok – győzelem és döntetlen ellenőrzése</w:t>
      </w:r>
    </w:p>
    <w:p w14:paraId="484F4E2A" w14:textId="77777777" w:rsidR="00FF2A26" w:rsidRDefault="00524BB3">
      <w:pPr>
        <w:pStyle w:val="Cmsor2"/>
      </w:pPr>
      <w:bookmarkStart w:id="4" w:name="_Toc214523266"/>
      <w:r>
        <w:t>1.3 A felhasznált programok</w:t>
      </w:r>
      <w:bookmarkEnd w:id="4"/>
    </w:p>
    <w:p w14:paraId="25767002" w14:textId="77777777" w:rsidR="00FF2A26" w:rsidRDefault="00524BB3">
      <w:r>
        <w:t>• Visual Studio Code – a kód írásához</w:t>
      </w:r>
    </w:p>
    <w:p w14:paraId="4BB3D2E5" w14:textId="77777777" w:rsidR="00FF2A26" w:rsidRDefault="00524BB3">
      <w:r>
        <w:t>• .NET SDK – a program futtatásához</w:t>
      </w:r>
    </w:p>
    <w:p w14:paraId="4CAE70AF" w14:textId="77777777" w:rsidR="00FF2A26" w:rsidRDefault="00524BB3">
      <w:r>
        <w:t>• ChatGPT – ötletek és hibajavítás</w:t>
      </w:r>
    </w:p>
    <w:p w14:paraId="5B25CD14" w14:textId="77777777" w:rsidR="00FF2A26" w:rsidRDefault="00524BB3">
      <w:r>
        <w:t>• Konzol – a játék elindításához</w:t>
      </w:r>
    </w:p>
    <w:p w14:paraId="54395A7F" w14:textId="77777777" w:rsidR="00FF2A26" w:rsidRDefault="00524BB3">
      <w:pPr>
        <w:pStyle w:val="Cmsor2"/>
      </w:pPr>
      <w:bookmarkStart w:id="5" w:name="_Toc214523267"/>
      <w:r>
        <w:t>2. Felhasználói útmutató</w:t>
      </w:r>
      <w:bookmarkEnd w:id="5"/>
    </w:p>
    <w:p w14:paraId="375198FF" w14:textId="77777777" w:rsidR="00FF2A26" w:rsidRDefault="00524BB3">
      <w:pPr>
        <w:pStyle w:val="Cmsor2"/>
      </w:pPr>
      <w:bookmarkStart w:id="6" w:name="_Toc214523268"/>
      <w:r>
        <w:t>2.1 Mit kell a gépnek tudnia</w:t>
      </w:r>
      <w:bookmarkEnd w:id="6"/>
    </w:p>
    <w:p w14:paraId="506746D4" w14:textId="77777777" w:rsidR="00FF2A26" w:rsidRDefault="00524BB3">
      <w:pPr>
        <w:pStyle w:val="Cmsor2"/>
      </w:pPr>
      <w:bookmarkStart w:id="7" w:name="_Toc214523269"/>
      <w:r>
        <w:t>2.1.1 Hardver</w:t>
      </w:r>
      <w:bookmarkEnd w:id="7"/>
    </w:p>
    <w:p w14:paraId="251504D7" w14:textId="77777777" w:rsidR="00FF2A26" w:rsidRDefault="00524BB3">
      <w:r>
        <w:t>• Legalább 2 GB RAM</w:t>
      </w:r>
    </w:p>
    <w:p w14:paraId="32676D12" w14:textId="77777777" w:rsidR="00FF2A26" w:rsidRDefault="00524BB3">
      <w:r>
        <w:t>• 2 magos processzor</w:t>
      </w:r>
    </w:p>
    <w:p w14:paraId="44D01186" w14:textId="77777777" w:rsidR="00FF2A26" w:rsidRDefault="00524BB3">
      <w:r>
        <w:t>• Billentyűzet</w:t>
      </w:r>
    </w:p>
    <w:p w14:paraId="7D3D0E2E" w14:textId="77777777" w:rsidR="00FF2A26" w:rsidRDefault="00524BB3">
      <w:pPr>
        <w:pStyle w:val="Cmsor2"/>
      </w:pPr>
      <w:bookmarkStart w:id="8" w:name="_Toc214523270"/>
      <w:r>
        <w:t>2.1.2 Programok</w:t>
      </w:r>
      <w:bookmarkEnd w:id="8"/>
    </w:p>
    <w:p w14:paraId="2A55E603" w14:textId="77777777" w:rsidR="00FF2A26" w:rsidRDefault="00524BB3">
      <w:r>
        <w:t>• Windows, Linux vagy macOS</w:t>
      </w:r>
    </w:p>
    <w:p w14:paraId="3C65B8C3" w14:textId="77777777" w:rsidR="00FF2A26" w:rsidRDefault="00524BB3">
      <w:r>
        <w:t>• Telepített .NET 6.0 vagy újabb futtatókörnyezet</w:t>
      </w:r>
    </w:p>
    <w:p w14:paraId="256DE91B" w14:textId="77777777" w:rsidR="00FF2A26" w:rsidRDefault="00524BB3">
      <w:pPr>
        <w:pStyle w:val="Cmsor2"/>
      </w:pPr>
      <w:bookmarkStart w:id="9" w:name="_Toc214523271"/>
      <w:r>
        <w:t>2.2 A program telepítése</w:t>
      </w:r>
      <w:bookmarkEnd w:id="9"/>
    </w:p>
    <w:p w14:paraId="0494899A" w14:textId="77777777" w:rsidR="00FF2A26" w:rsidRDefault="00524BB3">
      <w:r>
        <w:t>1. Töltsd le a projekt forráskódját (.cs fájl).</w:t>
      </w:r>
    </w:p>
    <w:p w14:paraId="516F95C9" w14:textId="77777777" w:rsidR="00FF2A26" w:rsidRDefault="00524BB3">
      <w:r>
        <w:t>2. Nyisd meg Visual Studio Code-ban vagy Visual Studio-ban.</w:t>
      </w:r>
    </w:p>
    <w:p w14:paraId="40D22CBE" w14:textId="77777777" w:rsidR="00FF2A26" w:rsidRDefault="00524BB3">
      <w:r>
        <w:t>3. Futtasd F5-tel vagy a 'dotnet run' paranccsal.</w:t>
      </w:r>
    </w:p>
    <w:p w14:paraId="5A0B3E01" w14:textId="77777777" w:rsidR="00FF2A26" w:rsidRDefault="00524BB3">
      <w:pPr>
        <w:pStyle w:val="Cmsor2"/>
      </w:pPr>
      <w:bookmarkStart w:id="10" w:name="_Toc214523272"/>
      <w:r>
        <w:t>2.3 Hogyan használjuk</w:t>
      </w:r>
      <w:bookmarkEnd w:id="10"/>
    </w:p>
    <w:p w14:paraId="7C56830D" w14:textId="77777777" w:rsidR="00FF2A26" w:rsidRDefault="00524BB3">
      <w:r>
        <w:t>• Indításkor választhatsz két játékmód közül (1: két játékos, 2: AI).</w:t>
      </w:r>
    </w:p>
    <w:p w14:paraId="1DEE8FFF" w14:textId="77777777" w:rsidR="00FF2A26" w:rsidRDefault="00524BB3">
      <w:r>
        <w:t>• Az AI mód megkérdezi, hogy szeretnél-e kezdeni.</w:t>
      </w:r>
    </w:p>
    <w:p w14:paraId="6416F04B" w14:textId="77777777" w:rsidR="00FF2A26" w:rsidRDefault="00524BB3">
      <w:r>
        <w:lastRenderedPageBreak/>
        <w:t>• A mezők 1-től 9-ig vannak számozva.</w:t>
      </w:r>
    </w:p>
    <w:p w14:paraId="5F0D5219" w14:textId="77777777" w:rsidR="00FF2A26" w:rsidRDefault="00524BB3">
      <w:r>
        <w:t>• Írd be a mező számát, hogy oda lépj.</w:t>
      </w:r>
    </w:p>
    <w:p w14:paraId="1D1375A8" w14:textId="77777777" w:rsidR="00FF2A26" w:rsidRDefault="00524BB3">
      <w:r>
        <w:t>• A játék véget ér, ha valaki nyer vagy döntetlen van.</w:t>
      </w:r>
    </w:p>
    <w:p w14:paraId="0E956914" w14:textId="77777777" w:rsidR="00FF2A26" w:rsidRDefault="00524BB3">
      <w:pPr>
        <w:pStyle w:val="Cmsor2"/>
      </w:pPr>
      <w:bookmarkStart w:id="11" w:name="_Toc214523273"/>
      <w:r>
        <w:t>3. Fejlesztői rész</w:t>
      </w:r>
      <w:bookmarkEnd w:id="11"/>
    </w:p>
    <w:p w14:paraId="14ECDCD7" w14:textId="77777777" w:rsidR="00FF2A26" w:rsidRDefault="00524BB3">
      <w:pPr>
        <w:pStyle w:val="Cmsor2"/>
      </w:pPr>
      <w:bookmarkStart w:id="12" w:name="_Toc214523274"/>
      <w:r>
        <w:t>3.1 Milyen eszközöket használtunk</w:t>
      </w:r>
      <w:bookmarkEnd w:id="12"/>
    </w:p>
    <w:p w14:paraId="5DE0DCE6" w14:textId="77777777" w:rsidR="00FF2A26" w:rsidRDefault="00524BB3">
      <w:r>
        <w:t>• Visual Studio Code – szerkesztéshez</w:t>
      </w:r>
    </w:p>
    <w:p w14:paraId="1687579F" w14:textId="77777777" w:rsidR="00FF2A26" w:rsidRDefault="00524BB3">
      <w:r>
        <w:t>• .NET SDK – fordításhoz és futtatáshoz</w:t>
      </w:r>
    </w:p>
    <w:p w14:paraId="61393019" w14:textId="77777777" w:rsidR="00FF2A26" w:rsidRDefault="00524BB3">
      <w:r>
        <w:t>• ChatGPT – segítség a fejlesztés során</w:t>
      </w:r>
    </w:p>
    <w:p w14:paraId="69F717E8" w14:textId="77777777" w:rsidR="00FF2A26" w:rsidRDefault="00524BB3">
      <w:r>
        <w:t>• Konzol – manuális teszteléshez</w:t>
      </w:r>
    </w:p>
    <w:p w14:paraId="475CFD8A" w14:textId="77777777" w:rsidR="00FF2A26" w:rsidRDefault="00524BB3">
      <w:pPr>
        <w:pStyle w:val="Cmsor2"/>
      </w:pPr>
      <w:bookmarkStart w:id="13" w:name="_Toc214523275"/>
      <w:r>
        <w:t>3.2 Hogyan készült a program</w:t>
      </w:r>
      <w:bookmarkEnd w:id="13"/>
    </w:p>
    <w:p w14:paraId="5577844D" w14:textId="77777777" w:rsidR="00FF2A26" w:rsidRDefault="00524BB3">
      <w:r>
        <w:t xml:space="preserve">A tábla egy 9 elemű karaktertömb. A játék két ágon fut: PlayTwoPlayers() (két játékos) </w:t>
      </w:r>
    </w:p>
    <w:p w14:paraId="651B70C3" w14:textId="77777777" w:rsidR="00FF2A26" w:rsidRDefault="00524BB3">
      <w:r>
        <w:t xml:space="preserve">és PlayVsComputer() (AI ellen). A Minimax algoritmus rekurzívan értékeli ki a lehetséges </w:t>
      </w:r>
    </w:p>
    <w:p w14:paraId="68C1CD2B" w14:textId="77777777" w:rsidR="00FF2A26" w:rsidRDefault="00524BB3">
      <w:r>
        <w:t>jövőbeli állásokat, és kiválasztja a legjobb pontszámú lépést.</w:t>
      </w:r>
    </w:p>
    <w:p w14:paraId="6DE8CCC6" w14:textId="77777777" w:rsidR="00FF2A26" w:rsidRDefault="00524BB3">
      <w:pPr>
        <w:pStyle w:val="Cmsor2"/>
      </w:pPr>
      <w:bookmarkStart w:id="14" w:name="_Toc214523276"/>
      <w:r>
        <w:t>3.3 Hogyan teszteltük</w:t>
      </w:r>
      <w:bookmarkEnd w:id="14"/>
    </w:p>
    <w:p w14:paraId="1704C630" w14:textId="77777777" w:rsidR="00FF2A26" w:rsidRDefault="00524BB3">
      <w:r>
        <w:t>• Különböző győzelmi helyzeteket próbáltunk ki.</w:t>
      </w:r>
    </w:p>
    <w:p w14:paraId="2D33D576" w14:textId="77777777" w:rsidR="00FF2A26" w:rsidRDefault="00524BB3">
      <w:r>
        <w:t>• Ellenőriztük, hogy az AI blokkolja a játékost.</w:t>
      </w:r>
    </w:p>
    <w:p w14:paraId="3890E849" w14:textId="77777777" w:rsidR="00FF2A26" w:rsidRDefault="00524BB3">
      <w:r>
        <w:t>• Teszteltük a hibás bemeneteket (foglalat mező, rossz szám).</w:t>
      </w:r>
    </w:p>
    <w:p w14:paraId="2A2BF8E2" w14:textId="77777777" w:rsidR="00FF2A26" w:rsidRDefault="00524BB3">
      <w:r>
        <w:t>• Minden tesztelt helyzetben megfelelően működött.</w:t>
      </w:r>
    </w:p>
    <w:p w14:paraId="73F7D110" w14:textId="77777777" w:rsidR="00FF2A26" w:rsidRDefault="00524BB3">
      <w:pPr>
        <w:pStyle w:val="Cmsor2"/>
      </w:pPr>
      <w:bookmarkStart w:id="15" w:name="_Toc214523277"/>
      <w:r>
        <w:t>4. Összefoglalás</w:t>
      </w:r>
      <w:bookmarkEnd w:id="15"/>
    </w:p>
    <w:p w14:paraId="051C4049" w14:textId="77777777" w:rsidR="00FF2A26" w:rsidRDefault="00524BB3">
      <w:pPr>
        <w:pStyle w:val="Cmsor2"/>
      </w:pPr>
      <w:bookmarkStart w:id="16" w:name="_Toc214523278"/>
      <w:r>
        <w:t>4.1 Mit tanultunk</w:t>
      </w:r>
      <w:bookmarkEnd w:id="16"/>
    </w:p>
    <w:p w14:paraId="27DAF288" w14:textId="77777777" w:rsidR="00FF2A26" w:rsidRDefault="00524BB3">
      <w:r>
        <w:t xml:space="preserve">Megtanultuk, hogyan működik a Minimax algoritmus, hogyan lehet rekurzióval döntéseket hozni, </w:t>
      </w:r>
    </w:p>
    <w:p w14:paraId="15972639" w14:textId="77777777" w:rsidR="00FF2A26" w:rsidRDefault="00524BB3">
      <w:r>
        <w:t>és hogyan készíthetünk konzolos játékot C# nyelven.</w:t>
      </w:r>
    </w:p>
    <w:p w14:paraId="62A211E0" w14:textId="77777777" w:rsidR="00FF2A26" w:rsidRDefault="00524BB3">
      <w:pPr>
        <w:pStyle w:val="Cmsor2"/>
      </w:pPr>
      <w:bookmarkStart w:id="17" w:name="_Toc214523279"/>
      <w:r>
        <w:t>4.2 Mit lehetne még fejleszteni</w:t>
      </w:r>
      <w:bookmarkEnd w:id="17"/>
    </w:p>
    <w:p w14:paraId="7E94AEEA" w14:textId="77777777" w:rsidR="00FF2A26" w:rsidRDefault="00524BB3">
      <w:r>
        <w:t>• Nehézségi szintek hozzáadása</w:t>
      </w:r>
    </w:p>
    <w:p w14:paraId="29074078" w14:textId="77777777" w:rsidR="00FF2A26" w:rsidRDefault="00524BB3">
      <w:r>
        <w:t>• Grafikus felület készítése</w:t>
      </w:r>
    </w:p>
    <w:p w14:paraId="16410002" w14:textId="77777777" w:rsidR="00FF2A26" w:rsidRDefault="00524BB3">
      <w:r>
        <w:t>• Pontszámláló</w:t>
      </w:r>
    </w:p>
    <w:p w14:paraId="56A9F9FB" w14:textId="77777777" w:rsidR="00FF2A26" w:rsidRDefault="00524BB3">
      <w:r>
        <w:t>• Több táblaméret (pl. 4x4 vagy 5x5)</w:t>
      </w:r>
    </w:p>
    <w:p w14:paraId="4D6CC4C7" w14:textId="77777777" w:rsidR="00FF2A26" w:rsidRDefault="00524BB3">
      <w:pPr>
        <w:pStyle w:val="Cmsor2"/>
      </w:pPr>
      <w:bookmarkStart w:id="18" w:name="_Toc214523280"/>
      <w:r>
        <w:lastRenderedPageBreak/>
        <w:t>Készítette</w:t>
      </w:r>
      <w:bookmarkEnd w:id="18"/>
    </w:p>
    <w:p w14:paraId="60C5DBC9" w14:textId="77777777" w:rsidR="00FF2A26" w:rsidRDefault="00524BB3">
      <w:r>
        <w:t>Rosta László , Kovács Richárd, Szalka László György</w:t>
      </w:r>
    </w:p>
    <w:sectPr w:rsidR="00FF2A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40C60"/>
    <w:multiLevelType w:val="hybridMultilevel"/>
    <w:tmpl w:val="E8C0B05E"/>
    <w:lvl w:ilvl="0" w:tplc="6EECC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BB3"/>
    <w:rsid w:val="0089523B"/>
    <w:rsid w:val="00AA1D8D"/>
    <w:rsid w:val="00B47730"/>
    <w:rsid w:val="00CB0664"/>
    <w:rsid w:val="00FC693F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14A3E9"/>
  <w14:defaultImageDpi w14:val="300"/>
  <w15:docId w15:val="{C94251B1-B900-4F9B-B485-D9970D80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2">
    <w:name w:val="toc 2"/>
    <w:basedOn w:val="Norml"/>
    <w:next w:val="Norml"/>
    <w:autoRedefine/>
    <w:uiPriority w:val="39"/>
    <w:unhideWhenUsed/>
    <w:rsid w:val="00524BB3"/>
    <w:pPr>
      <w:spacing w:after="100"/>
      <w:ind w:left="220"/>
    </w:pPr>
  </w:style>
  <w:style w:type="paragraph" w:styleId="TJ1">
    <w:name w:val="toc 1"/>
    <w:basedOn w:val="Norml"/>
    <w:next w:val="Norml"/>
    <w:autoRedefine/>
    <w:uiPriority w:val="39"/>
    <w:unhideWhenUsed/>
    <w:rsid w:val="00524BB3"/>
    <w:pPr>
      <w:spacing w:after="10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524BB3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524B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555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Rosta László 147</cp:lastModifiedBy>
  <cp:revision>3</cp:revision>
  <dcterms:created xsi:type="dcterms:W3CDTF">2013-12-23T23:15:00Z</dcterms:created>
  <dcterms:modified xsi:type="dcterms:W3CDTF">2025-11-20T08:28:00Z</dcterms:modified>
  <cp:category/>
</cp:coreProperties>
</file>